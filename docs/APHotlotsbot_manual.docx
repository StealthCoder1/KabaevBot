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Инструкция по боту @APHotlotsbot</w:t>
      </w:r>
    </w:p>
    <w:p>
      <w:pPr>
        <w:pStyle w:val="Heading1"/>
        <w:rPr/>
      </w:pPr>
      <w:r>
        <w:rPr/>
        <w:t>1. Полный функционал бота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Главное меню: максимальная выгода, подбор авто, подбор мото, авто в пути, гарантии, быстро о главном, связь с менеджером.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Подбор авто: выбор бюджета, выбор модели, карточка модели, кнопка «Хочу это авто», создание лида.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Подбор мото: выбор класса (спорт/стрит/круизер), выбор модели, кнопка «Хочу этот мото», создание лида.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Максимальная выгода: показ случайного лота из JSON-каталога с возможностью листать следующий.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Авто в пути: бот копирует накопленные посты из настроенного канала/группы пользователю по кнопке.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Гарантии и раздел «Быстро о главном»: информационные блоки с кнопками перехода к подборкам и менеджеру.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Сбор контактов: кнопка отправки контакта или ввод в формате «Имя +79991234567».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Лиды: сохраняются в БД и отправляются в канал лидов + администраторам.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Админка: статистика пользователей, последние лиды, настройка канала «Авто в пути», настройка канала лидов.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Фоновая функция: раз в 24 часа отправляется вопрос по бренду всем пользователям из таблицы users.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Рассылка постов из источников: новые посты в источнике отправляются всем пользователям; поддерживаются текст, фото, видео и медиа-группы.</w:t>
      </w:r>
    </w:p>
    <w:p>
      <w:pPr>
        <w:pStyle w:val="Heading1"/>
        <w:rPr/>
      </w:pPr>
      <w:r>
        <w:rPr/>
        <w:t>2. Как добавить канал для «Авто в пути» (подробно)</w:t>
      </w:r>
    </w:p>
    <w:p>
      <w:pPr>
        <w:pStyle w:val="Normal"/>
        <w:rPr/>
      </w:pPr>
      <w:r>
        <w:rPr/>
        <w:t>Ниже точный порядок действий: куда зайти, что нажать и как проверить, что настройка применена.</w:t>
      </w:r>
    </w:p>
    <w:p>
      <w:pPr>
        <w:pStyle w:val="Heading2"/>
        <w:rPr/>
      </w:pPr>
      <w:r>
        <w:rPr/>
        <w:t>2.1 Добавьте бота в канал/группу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Откройте Telegram и зайдите в нужный канал (или группу), который будет источником постов «Авто в пути».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Нажмите на название канала вверху экрана.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Откройте «Управление каналом» (или «Управление группой»).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Зайдите в раздел «Администраторы».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Нажмите «Добавить администратора».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Найдите и выберите @APHotlotsbot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Сохраните права администратора для бота.</w:t>
      </w:r>
    </w:p>
    <w:p>
      <w:pPr>
        <w:pStyle w:val="Heading2"/>
        <w:rPr/>
      </w:pPr>
      <w:r>
        <w:rPr/>
        <w:t>2.2 Получите chat_id через @myidbot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Откройте ваш канал/группу и отправьте любое тестовое сообщение (например: «test id»).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Нажмите «Переслать» на этом сообщении.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Выберите чат @myidbot и отправьте пересланное сообщение ему.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В ответе @myidbot найдите ID чата/канала. Нужное значение обычно начинается с -100.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Скопируйте это число полностью (пример: -1003706573371).</w:t>
      </w:r>
    </w:p>
    <w:p>
      <w:pPr>
        <w:pStyle w:val="Normal"/>
        <w:rPr/>
      </w:pPr>
      <w:r>
        <w:rPr/>
        <w:t>Если ID пришел без «-100», проверьте, что переслали именно сообщение из нужного канала/группы.</w:t>
      </w:r>
    </w:p>
    <w:p>
      <w:pPr>
        <w:pStyle w:val="Heading2"/>
        <w:rPr/>
      </w:pPr>
      <w:r>
        <w:rPr/>
        <w:t>2.3 Внесите chat_id в админке бота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Откройте диалог с @APHotlotsbot.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Отправьте команду /admin.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Нажмите кнопку «Канал авто в пути».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Отправьте в чат скопированный chat_id одним сообщением (только число, без текста).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Дождитесь сообщения-подтверждения от бота, что канал обновлен.</w:t>
      </w:r>
    </w:p>
    <w:p>
      <w:pPr>
        <w:pStyle w:val="Heading2"/>
        <w:rPr/>
      </w:pPr>
      <w:r>
        <w:rPr/>
        <w:t>2.4 Проверьте, что всё работает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Опубликуйте тестовый пост в канале/группе «Авто в пути».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Откройте бота как обычный пользователь и нажмите кнопку «Авто в пути» в главном меню.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Убедитесь, что бот отправил этот пост пользователю.</w:t>
      </w:r>
    </w:p>
    <w:p>
      <w:pPr>
        <w:pStyle w:val="Normal"/>
        <w:rPr/>
      </w:pPr>
      <w:r>
        <w:rPr/>
        <w:t>Важно: если вы меняете chat_id «Авто в пути», бот очищает старые сохраненные посты этой рубрики в базе данных.</w:t>
      </w:r>
    </w:p>
    <w:p>
      <w:pPr>
        <w:pStyle w:val="Heading1"/>
        <w:rPr/>
      </w:pPr>
      <w:r>
        <w:rPr/>
        <w:t>3. Как настроить канал для лидов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Добавьте бота @APHotlotsbot в канал/группу для лидов как администратора.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Откройте /admin и нажмите «Канал лидов».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 xml:space="preserve">Отправьте chat_id канала/группы </w:t>
      </w:r>
      <w:r>
        <w:rPr>
          <w:lang w:val="ru-RU"/>
        </w:rPr>
        <w:t>получаем так же как и для авто в пути</w:t>
      </w:r>
      <w:r>
        <w:rPr/>
        <w:t>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После подтверждения все новые лиды будут отправляться в этот канал.</w:t>
      </w:r>
    </w:p>
    <w:p>
      <w:pPr>
        <w:pStyle w:val="Normal"/>
        <w:rPr/>
      </w:pPr>
      <w:r>
        <w:rPr/>
        <w:t>Параллельно лиды продолжают отправляться администраторам.</w:t>
      </w:r>
    </w:p>
    <w:p>
      <w:pPr>
        <w:pStyle w:val="Heading1"/>
        <w:rPr/>
      </w:pPr>
      <w:r>
        <w:rPr/>
        <w:t>4. Как сделать бота админом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Откройте нужный канал или группу в Telegram.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Перейдите в «Управление» -&gt; «Администраторы».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Нажмите «Добавить администратора» и выберите @APHotlotsbot.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Выдайте права (минимум: публикация сообщений в канале).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Сохраните изменения.</w:t>
      </w:r>
    </w:p>
    <w:p>
      <w:pPr>
        <w:pStyle w:val="Normal"/>
        <w:rPr/>
      </w:pPr>
      <w:r>
        <w:rPr/>
        <w:t>Если используете группу как источник «Авто в пути», рекомендуется отключить Privacy Mode у бота через BotFather, чтобы бот видел обычные сообщения группы.</w:t>
      </w:r>
    </w:p>
    <w:p>
      <w:pPr>
        <w:pStyle w:val="Heading1"/>
        <w:rPr/>
      </w:pPr>
      <w:r>
        <w:rPr/>
        <w:t>5. Команды и кнопки администратора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/admin — открыть админ-панель (только для ADMIN_TG_ID).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/stat или /stats — статистика по пользователям.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Кнопка «Статистика пользователей» — то же, что /stat.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Кнопка «Последние лиды» — вывод последних 10 лидов.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Кнопка «Канал авто в пути» — смена источника постов для раздела «Авто в пути».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Кнопка «Канал лидов» — канал, куда отправляются новые лиды</w:t>
      </w:r>
    </w:p>
    <w:p>
      <w:pPr>
        <w:pStyle w:val="Normal"/>
        <w:rPr/>
      </w:pPr>
      <w:r>
        <w:rPr/>
        <w:drawing>
          <wp:inline distT="0" distB="0" distL="0" distR="0">
            <wp:extent cx="5212080" cy="926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9265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Скриншот 2: 02 admin menu</w:t>
      </w:r>
    </w:p>
    <w:p>
      <w:pPr>
        <w:pStyle w:val="Normal"/>
        <w:rPr/>
      </w:pPr>
      <w:r>
        <w:rPr/>
        <w:drawing>
          <wp:inline distT="0" distB="0" distL="0" distR="0">
            <wp:extent cx="5212080" cy="92659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9265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Скриншот 3: 03 auto channel setup</w:t>
      </w:r>
    </w:p>
    <w:p>
      <w:pPr>
        <w:pStyle w:val="Normal"/>
        <w:rPr/>
      </w:pPr>
      <w:r>
        <w:rPr/>
        <w:drawing>
          <wp:inline distT="0" distB="0" distL="0" distR="0">
            <wp:extent cx="5212080" cy="9265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9265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Скриншот 4: 04 leads channel setup</w:t>
      </w:r>
    </w:p>
    <w:p>
      <w:pPr>
        <w:pStyle w:val="Normal"/>
        <w:rPr/>
      </w:pPr>
      <w:r>
        <w:rPr/>
        <w:drawing>
          <wp:inline distT="0" distB="0" distL="0" distR="0">
            <wp:extent cx="5212080" cy="9265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9265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Скриншот 5: 05 bot admin rights</w:t>
      </w:r>
    </w:p>
    <w:p>
      <w:pPr>
        <w:pStyle w:val="Normal"/>
        <w:rPr/>
      </w:pPr>
      <w:r>
        <w:rPr/>
        <w:drawing>
          <wp:inline distT="0" distB="0" distL="0" distR="0">
            <wp:extent cx="5212080" cy="9265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9265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/>
        <w:t>7. Быстрая проверка после настройки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Выполните /start и проверьте, что открывается главное меню.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Выполните /admin с админ-аккаунта и проверьте кнопки админки.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Отправьте тестовый пост в канал «Авто в пути» и проверьте выдачу по кнопке «Авто в пути».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/>
        <w:t>Отправьте тестовый лид (контакт) и убедитесь, что он пришел в канал лидов.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urier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Arial"/>
    </w:rPr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LibreOffice/25.8.3.2$Windows_X86_64 LibreOffice_project/8ca8d55c161d602844f5428fa4b58097424e324e</Application>
  <AppVersion>15.0000</AppVersion>
  <Pages>13</Pages>
  <Words>656</Words>
  <Characters>3854</Characters>
  <CharactersWithSpaces>4396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2026-03-10T00:15:16Z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